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Code Explanation Document - Node.js Routing Assignment</w:t>
      </w:r>
    </w:p>
    <w:p>
      <w:r>
        <w:t>This document explains the basic working of the Node.js routing assignment. The project uses Node.js core modules to create a simple web server that serves HTML pages based on different routes.</w:t>
      </w:r>
    </w:p>
    <w:p>
      <w:pPr>
        <w:pStyle w:val="Heading2"/>
      </w:pPr>
      <w:r>
        <w:t>1. How the Server Works</w:t>
      </w:r>
    </w:p>
    <w:p>
      <w:r>
        <w:t>The server is created using the http module in Node.js. When the server starts, it listens on port 3000. Whenever a user opens a route in the browser, the server receives the request and sends the required HTML file as a response.</w:t>
      </w:r>
    </w:p>
    <w:p>
      <w:pPr>
        <w:pStyle w:val="Heading2"/>
      </w:pPr>
      <w:r>
        <w:t>2. How Routing Works</w:t>
      </w:r>
    </w:p>
    <w:p>
      <w:r>
        <w:t>Routing is used to display different pages for different URLs. In this project, routes like /home, /about, and /contact are checked using if-else conditions. If the route matches, the related HTML file is served to the browser.</w:t>
      </w:r>
    </w:p>
    <w:p>
      <w:pPr>
        <w:pStyle w:val="Heading2"/>
      </w:pPr>
      <w:r>
        <w:t>3. How HTML Files Are Served</w:t>
      </w:r>
    </w:p>
    <w:p>
      <w:r>
        <w:t>The fs module is used to read HTML files from the project folder. After reading the file successfully, the server sends the file content to the browser using the response object. This helps in separating HTML files from the server code.</w:t>
      </w:r>
    </w:p>
    <w:p>
      <w:pPr>
        <w:pStyle w:val="Heading2"/>
      </w:pPr>
      <w:r>
        <w:t>4. How 404 Handling Works</w:t>
      </w:r>
    </w:p>
    <w:p>
      <w:r>
        <w:t>If the user enters an invalid route that does not exist, the server shows the 404.html page. This is called 404 handling. It helps users understand that the requested page was not found.</w:t>
      </w:r>
    </w:p>
    <w:p>
      <w:pPr>
        <w:pStyle w:val="Heading2"/>
      </w:pPr>
      <w:r>
        <w:t>5. What I Learned From This Assignment</w:t>
      </w:r>
    </w:p>
    <w:p>
      <w:r>
        <w:t>From this assignment, I learned how to create a basic web server using Node.js. I also learned routing, serving HTML files, handling errors, and using modules like http, fs, and path. This assignment helped me understand the basic working of backend development.</w:t>
      </w:r>
    </w:p>
    <w:p>
      <w:pPr>
        <w:pStyle w:val="Heading2"/>
      </w:pPr>
      <w:r>
        <w:t>Conclusion</w:t>
      </w:r>
    </w:p>
    <w:p>
      <w:r>
        <w:t>This project helped me understand the fundamentals of Node.js routing and file handling. It also improved my understanding of how web servers work and how webpages are served in backend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